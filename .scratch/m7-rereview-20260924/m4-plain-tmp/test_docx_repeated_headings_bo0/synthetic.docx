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风险提示</w:t>
      </w:r>
    </w:p>
    <w:p>
      <w:r>
        <w:t>正文甲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营收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t>表格后段落</w:t>
      </w:r>
    </w:p>
    <w:p>
      <w:pPr>
        <w:pStyle w:val="Heading1"/>
      </w:pPr>
      <w:r>
        <w:t>风险提示</w:t>
      </w:r>
    </w:p>
    <w:p>
      <w:r>
        <w:t>正文乙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