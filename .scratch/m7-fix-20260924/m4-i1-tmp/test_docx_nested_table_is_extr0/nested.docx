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Outer cell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Revenue 1234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